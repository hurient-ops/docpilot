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DocPilot 합성 보고서</w:t>
      </w:r>
    </w:p>
    <w:p>
      <w:r>
        <w:t>이것은 첫 번째 원본 문서(배경)의 내용입니다.</w:t>
      </w:r>
    </w:p>
    <w:p>
      <w:r>
        <w:t>이것은 두 번째 원본 문서(세부 기획)의 내용입니다.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