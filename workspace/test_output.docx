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38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>This is a test PDF document for conversion.</w:t>
      </w:r>
    </w:p>
    <w:sectPr w:rsidR="00FC693F" w:rsidRPr="0006063C" w:rsidSect="00034616">
      <w:pgSz w:w="11900" w:h="16840"/>
      <w:pgMar w:top="348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